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CDD9E" w14:textId="426ABC75" w:rsidR="00EF4732" w:rsidRPr="008E5915" w:rsidRDefault="00232DD7">
      <w:pPr>
        <w:pStyle w:val="Title"/>
        <w:jc w:val="center"/>
        <w:rPr>
          <w:color w:val="auto"/>
        </w:rPr>
      </w:pPr>
      <w:r w:rsidRPr="008E5915">
        <w:rPr>
          <w:color w:val="auto"/>
        </w:rPr>
        <w:t>Recruitment &amp; Vacancies Module</w:t>
      </w:r>
    </w:p>
    <w:p w14:paraId="0BEED38A" w14:textId="77777777" w:rsidR="00EF4732" w:rsidRPr="00232DD7" w:rsidRDefault="00232DD7">
      <w:pPr>
        <w:pStyle w:val="Heading1"/>
        <w:rPr>
          <w:color w:val="auto"/>
        </w:rPr>
      </w:pPr>
      <w:r w:rsidRPr="00232DD7">
        <w:rPr>
          <w:color w:val="auto"/>
        </w:rPr>
        <w:t>1. Overview</w:t>
      </w:r>
    </w:p>
    <w:p w14:paraId="64360024" w14:textId="77777777" w:rsidR="00EF4732" w:rsidRPr="00232DD7" w:rsidRDefault="00232DD7">
      <w:r w:rsidRPr="00232DD7">
        <w:t>This test plan defines the automated testing approach for the Recruitment and Vacancies modules of the HR Recruitment System. The tests are implemented using PyTest and Selenium WebDriver and validate critical UI functionalities such as candidate management, vacancy creation, filtering, pagination, and deletion.</w:t>
      </w:r>
    </w:p>
    <w:p w14:paraId="06B048F6" w14:textId="77777777" w:rsidR="00EF4732" w:rsidRPr="00232DD7" w:rsidRDefault="00232DD7">
      <w:pPr>
        <w:pStyle w:val="Heading1"/>
        <w:rPr>
          <w:color w:val="auto"/>
        </w:rPr>
      </w:pPr>
      <w:r w:rsidRPr="00232DD7">
        <w:rPr>
          <w:color w:val="auto"/>
        </w:rPr>
        <w:t>2. Test Environment</w:t>
      </w:r>
    </w:p>
    <w:p w14:paraId="33EBBDB7" w14:textId="77777777" w:rsidR="00EF4732" w:rsidRPr="00232DD7" w:rsidRDefault="00232DD7" w:rsidP="00080C00">
      <w:pPr>
        <w:pStyle w:val="ListBullet"/>
        <w:numPr>
          <w:ilvl w:val="0"/>
          <w:numId w:val="15"/>
        </w:numPr>
      </w:pPr>
      <w:r w:rsidRPr="00232DD7">
        <w:t>Browser: Microsoft Edge</w:t>
      </w:r>
    </w:p>
    <w:p w14:paraId="75D9DFBB" w14:textId="77777777" w:rsidR="00EF4732" w:rsidRPr="00232DD7" w:rsidRDefault="00232DD7" w:rsidP="00080C00">
      <w:pPr>
        <w:pStyle w:val="ListBullet"/>
        <w:numPr>
          <w:ilvl w:val="0"/>
          <w:numId w:val="15"/>
        </w:numPr>
      </w:pPr>
      <w:r w:rsidRPr="00232DD7">
        <w:t>Automation Tool: Selenium WebDriver</w:t>
      </w:r>
    </w:p>
    <w:p w14:paraId="4269095C" w14:textId="77777777" w:rsidR="00EF4732" w:rsidRPr="00232DD7" w:rsidRDefault="00232DD7" w:rsidP="00080C00">
      <w:pPr>
        <w:pStyle w:val="ListBullet"/>
        <w:numPr>
          <w:ilvl w:val="0"/>
          <w:numId w:val="15"/>
        </w:numPr>
      </w:pPr>
      <w:r w:rsidRPr="00232DD7">
        <w:t>Test Framework: PyTest</w:t>
      </w:r>
    </w:p>
    <w:p w14:paraId="5298F4FF" w14:textId="77777777" w:rsidR="00EF4732" w:rsidRPr="00232DD7" w:rsidRDefault="00232DD7" w:rsidP="00080C00">
      <w:pPr>
        <w:pStyle w:val="ListBullet"/>
        <w:numPr>
          <w:ilvl w:val="0"/>
          <w:numId w:val="15"/>
        </w:numPr>
      </w:pPr>
      <w:r w:rsidRPr="00232DD7">
        <w:t>Application Type: Web-based HR Recruitment System</w:t>
      </w:r>
    </w:p>
    <w:p w14:paraId="50FBCE07" w14:textId="77777777" w:rsidR="00EF4732" w:rsidRPr="00232DD7" w:rsidRDefault="00232DD7" w:rsidP="00080C00">
      <w:pPr>
        <w:pStyle w:val="ListBullet"/>
        <w:numPr>
          <w:ilvl w:val="0"/>
          <w:numId w:val="15"/>
        </w:numPr>
      </w:pPr>
      <w:r w:rsidRPr="00232DD7">
        <w:t>Execution Type: Automated UI Testing</w:t>
      </w:r>
    </w:p>
    <w:p w14:paraId="671BB1E4" w14:textId="77777777" w:rsidR="00EF4732" w:rsidRPr="00232DD7" w:rsidRDefault="00232DD7">
      <w:pPr>
        <w:pStyle w:val="Heading1"/>
        <w:rPr>
          <w:color w:val="auto"/>
        </w:rPr>
      </w:pPr>
      <w:r w:rsidRPr="00232DD7">
        <w:rPr>
          <w:color w:val="auto"/>
        </w:rPr>
        <w:t>3. Scope</w:t>
      </w:r>
    </w:p>
    <w:p w14:paraId="2C845F61" w14:textId="77777777" w:rsidR="00EF4732" w:rsidRPr="00232DD7" w:rsidRDefault="00232DD7">
      <w:pPr>
        <w:pStyle w:val="Heading2"/>
        <w:rPr>
          <w:color w:val="auto"/>
        </w:rPr>
      </w:pPr>
      <w:r w:rsidRPr="00232DD7">
        <w:rPr>
          <w:color w:val="auto"/>
        </w:rPr>
        <w:t>In Scope</w:t>
      </w:r>
    </w:p>
    <w:p w14:paraId="6D4BE720" w14:textId="77777777" w:rsidR="00EF4732" w:rsidRPr="00232DD7" w:rsidRDefault="00232DD7" w:rsidP="00080C00">
      <w:pPr>
        <w:pStyle w:val="ListBullet"/>
        <w:numPr>
          <w:ilvl w:val="0"/>
          <w:numId w:val="14"/>
        </w:numPr>
      </w:pPr>
      <w:r w:rsidRPr="00232DD7">
        <w:t>Candidate listing, searching, filtering, and pagination</w:t>
      </w:r>
    </w:p>
    <w:p w14:paraId="13EE9D21" w14:textId="77777777" w:rsidR="00EF4732" w:rsidRPr="00232DD7" w:rsidRDefault="00232DD7" w:rsidP="00080C00">
      <w:pPr>
        <w:pStyle w:val="ListBullet"/>
        <w:numPr>
          <w:ilvl w:val="0"/>
          <w:numId w:val="14"/>
        </w:numPr>
      </w:pPr>
      <w:r w:rsidRPr="00232DD7">
        <w:t>Adding and deleting candidates</w:t>
      </w:r>
    </w:p>
    <w:p w14:paraId="440EC10C" w14:textId="77777777" w:rsidR="00EF4732" w:rsidRPr="00232DD7" w:rsidRDefault="00232DD7" w:rsidP="00080C00">
      <w:pPr>
        <w:pStyle w:val="ListBullet"/>
        <w:numPr>
          <w:ilvl w:val="0"/>
          <w:numId w:val="14"/>
        </w:numPr>
      </w:pPr>
      <w:r w:rsidRPr="00232DD7">
        <w:t>Required field validation</w:t>
      </w:r>
    </w:p>
    <w:p w14:paraId="0510BCD5" w14:textId="77777777" w:rsidR="00EF4732" w:rsidRPr="00232DD7" w:rsidRDefault="00232DD7" w:rsidP="00080C00">
      <w:pPr>
        <w:pStyle w:val="ListBullet"/>
        <w:numPr>
          <w:ilvl w:val="0"/>
          <w:numId w:val="14"/>
        </w:numPr>
      </w:pPr>
      <w:r w:rsidRPr="00232DD7">
        <w:t>Vacancy creation</w:t>
      </w:r>
    </w:p>
    <w:p w14:paraId="6E28F830" w14:textId="77777777" w:rsidR="00EF4732" w:rsidRPr="00232DD7" w:rsidRDefault="00232DD7" w:rsidP="00080C00">
      <w:pPr>
        <w:pStyle w:val="ListBullet"/>
        <w:numPr>
          <w:ilvl w:val="0"/>
          <w:numId w:val="14"/>
        </w:numPr>
      </w:pPr>
      <w:r w:rsidRPr="00232DD7">
        <w:t>Vacancy filtering</w:t>
      </w:r>
    </w:p>
    <w:p w14:paraId="34C64E36" w14:textId="77777777" w:rsidR="00EF4732" w:rsidRPr="00232DD7" w:rsidRDefault="00232DD7">
      <w:pPr>
        <w:pStyle w:val="Heading2"/>
        <w:rPr>
          <w:color w:val="auto"/>
        </w:rPr>
      </w:pPr>
      <w:r w:rsidRPr="00232DD7">
        <w:rPr>
          <w:color w:val="auto"/>
        </w:rPr>
        <w:t>Out of Scope</w:t>
      </w:r>
    </w:p>
    <w:p w14:paraId="36B3425D" w14:textId="77777777" w:rsidR="00EF4732" w:rsidRPr="00232DD7" w:rsidRDefault="00232DD7" w:rsidP="00080C00">
      <w:pPr>
        <w:pStyle w:val="ListBullet"/>
        <w:numPr>
          <w:ilvl w:val="0"/>
          <w:numId w:val="13"/>
        </w:numPr>
      </w:pPr>
      <w:r w:rsidRPr="00232DD7">
        <w:t>Backend/database validation</w:t>
      </w:r>
    </w:p>
    <w:p w14:paraId="1605ADF9" w14:textId="77777777" w:rsidR="00EF4732" w:rsidRPr="00232DD7" w:rsidRDefault="00232DD7" w:rsidP="00080C00">
      <w:pPr>
        <w:pStyle w:val="ListBullet"/>
        <w:numPr>
          <w:ilvl w:val="0"/>
          <w:numId w:val="13"/>
        </w:numPr>
      </w:pPr>
      <w:r w:rsidRPr="00232DD7">
        <w:t>Performance testing</w:t>
      </w:r>
    </w:p>
    <w:p w14:paraId="72EFE82B" w14:textId="77777777" w:rsidR="00EF4732" w:rsidRPr="00232DD7" w:rsidRDefault="00232DD7" w:rsidP="00080C00">
      <w:pPr>
        <w:pStyle w:val="ListBullet"/>
        <w:numPr>
          <w:ilvl w:val="0"/>
          <w:numId w:val="13"/>
        </w:numPr>
      </w:pPr>
      <w:r w:rsidRPr="00232DD7">
        <w:t>Security testing</w:t>
      </w:r>
    </w:p>
    <w:p w14:paraId="78AABB18" w14:textId="77777777" w:rsidR="00EF4732" w:rsidRPr="00232DD7" w:rsidRDefault="00232DD7">
      <w:pPr>
        <w:pStyle w:val="Heading1"/>
        <w:rPr>
          <w:color w:val="auto"/>
        </w:rPr>
      </w:pPr>
      <w:r w:rsidRPr="00232DD7">
        <w:rPr>
          <w:color w:val="auto"/>
        </w:rPr>
        <w:t>4. Test Cases (Recruitment &amp; Vacancies)</w:t>
      </w:r>
    </w:p>
    <w:tbl>
      <w:tblPr>
        <w:tblStyle w:val="TableGrid"/>
        <w:tblW w:w="0" w:type="auto"/>
        <w:tblLook w:val="04A0" w:firstRow="1" w:lastRow="0" w:firstColumn="1" w:lastColumn="0" w:noHBand="0" w:noVBand="1"/>
      </w:tblPr>
      <w:tblGrid>
        <w:gridCol w:w="563"/>
        <w:gridCol w:w="1094"/>
        <w:gridCol w:w="2664"/>
        <w:gridCol w:w="1108"/>
        <w:gridCol w:w="1278"/>
        <w:gridCol w:w="1094"/>
        <w:gridCol w:w="1055"/>
      </w:tblGrid>
      <w:tr w:rsidR="00EF4732" w:rsidRPr="00232DD7" w14:paraId="1ECEACD8" w14:textId="77777777" w:rsidTr="00B00610">
        <w:tc>
          <w:tcPr>
            <w:tcW w:w="1234" w:type="dxa"/>
          </w:tcPr>
          <w:p w14:paraId="48D88320" w14:textId="77777777" w:rsidR="00EF4732" w:rsidRPr="00232DD7" w:rsidRDefault="00232DD7">
            <w:r w:rsidRPr="00232DD7">
              <w:rPr>
                <w:b/>
              </w:rPr>
              <w:t>TC ID</w:t>
            </w:r>
          </w:p>
        </w:tc>
        <w:tc>
          <w:tcPr>
            <w:tcW w:w="1234" w:type="dxa"/>
          </w:tcPr>
          <w:p w14:paraId="352B42C2" w14:textId="77777777" w:rsidR="00EF4732" w:rsidRPr="00232DD7" w:rsidRDefault="00232DD7">
            <w:r w:rsidRPr="00232DD7">
              <w:rPr>
                <w:b/>
              </w:rPr>
              <w:t>Module</w:t>
            </w:r>
          </w:p>
        </w:tc>
        <w:tc>
          <w:tcPr>
            <w:tcW w:w="1234" w:type="dxa"/>
          </w:tcPr>
          <w:p w14:paraId="57ACE80A" w14:textId="77777777" w:rsidR="00EF4732" w:rsidRPr="00232DD7" w:rsidRDefault="00232DD7">
            <w:r w:rsidRPr="00232DD7">
              <w:rPr>
                <w:b/>
              </w:rPr>
              <w:t>Test Function</w:t>
            </w:r>
          </w:p>
        </w:tc>
        <w:tc>
          <w:tcPr>
            <w:tcW w:w="1234" w:type="dxa"/>
          </w:tcPr>
          <w:p w14:paraId="1F4EA020" w14:textId="77777777" w:rsidR="00EF4732" w:rsidRPr="00232DD7" w:rsidRDefault="00232DD7">
            <w:r w:rsidRPr="00232DD7">
              <w:rPr>
                <w:b/>
              </w:rPr>
              <w:t>Test Case Description</w:t>
            </w:r>
          </w:p>
        </w:tc>
        <w:tc>
          <w:tcPr>
            <w:tcW w:w="1234" w:type="dxa"/>
          </w:tcPr>
          <w:p w14:paraId="2661B2F5" w14:textId="77777777" w:rsidR="00EF4732" w:rsidRPr="00232DD7" w:rsidRDefault="00232DD7">
            <w:r w:rsidRPr="00232DD7">
              <w:rPr>
                <w:b/>
              </w:rPr>
              <w:t>Preconditions</w:t>
            </w:r>
          </w:p>
        </w:tc>
        <w:tc>
          <w:tcPr>
            <w:tcW w:w="1234" w:type="dxa"/>
          </w:tcPr>
          <w:p w14:paraId="0D1B37D9" w14:textId="77777777" w:rsidR="00EF4732" w:rsidRPr="00232DD7" w:rsidRDefault="00232DD7">
            <w:r w:rsidRPr="00232DD7">
              <w:rPr>
                <w:b/>
              </w:rPr>
              <w:t>Test Steps (Summary)</w:t>
            </w:r>
          </w:p>
        </w:tc>
        <w:tc>
          <w:tcPr>
            <w:tcW w:w="1234" w:type="dxa"/>
          </w:tcPr>
          <w:p w14:paraId="683A4750" w14:textId="77777777" w:rsidR="00EF4732" w:rsidRPr="00232DD7" w:rsidRDefault="00232DD7">
            <w:r w:rsidRPr="00232DD7">
              <w:rPr>
                <w:b/>
              </w:rPr>
              <w:t>Expected Result</w:t>
            </w:r>
          </w:p>
        </w:tc>
      </w:tr>
      <w:tr w:rsidR="00EF4732" w:rsidRPr="00232DD7" w14:paraId="1649D02B" w14:textId="77777777" w:rsidTr="00B00610">
        <w:tc>
          <w:tcPr>
            <w:tcW w:w="1234" w:type="dxa"/>
          </w:tcPr>
          <w:p w14:paraId="79C999B4" w14:textId="77777777" w:rsidR="00EF4732" w:rsidRPr="00232DD7" w:rsidRDefault="00232DD7">
            <w:r w:rsidRPr="00232DD7">
              <w:t>TC-REC-01</w:t>
            </w:r>
          </w:p>
        </w:tc>
        <w:tc>
          <w:tcPr>
            <w:tcW w:w="1234" w:type="dxa"/>
          </w:tcPr>
          <w:p w14:paraId="461A9A48" w14:textId="77777777" w:rsidR="00EF4732" w:rsidRPr="00232DD7" w:rsidRDefault="00232DD7">
            <w:r w:rsidRPr="00232DD7">
              <w:t>Recruitment</w:t>
            </w:r>
          </w:p>
        </w:tc>
        <w:tc>
          <w:tcPr>
            <w:tcW w:w="1234" w:type="dxa"/>
          </w:tcPr>
          <w:p w14:paraId="059D9ACB" w14:textId="77777777" w:rsidR="00EF4732" w:rsidRPr="00232DD7" w:rsidRDefault="00232DD7">
            <w:r w:rsidRPr="00232DD7">
              <w:t>test_open_candidates_page</w:t>
            </w:r>
          </w:p>
        </w:tc>
        <w:tc>
          <w:tcPr>
            <w:tcW w:w="1234" w:type="dxa"/>
          </w:tcPr>
          <w:p w14:paraId="0A482109" w14:textId="77777777" w:rsidR="00EF4732" w:rsidRPr="00232DD7" w:rsidRDefault="00232DD7">
            <w:r w:rsidRPr="00232DD7">
              <w:t>Verify Candidates page opens successf</w:t>
            </w:r>
            <w:r w:rsidRPr="00232DD7">
              <w:lastRenderedPageBreak/>
              <w:t>ully</w:t>
            </w:r>
          </w:p>
        </w:tc>
        <w:tc>
          <w:tcPr>
            <w:tcW w:w="1234" w:type="dxa"/>
          </w:tcPr>
          <w:p w14:paraId="0C280E18" w14:textId="77777777" w:rsidR="00EF4732" w:rsidRPr="00232DD7" w:rsidRDefault="00232DD7">
            <w:r w:rsidRPr="00232DD7">
              <w:lastRenderedPageBreak/>
              <w:t>User is logged in</w:t>
            </w:r>
          </w:p>
        </w:tc>
        <w:tc>
          <w:tcPr>
            <w:tcW w:w="1234" w:type="dxa"/>
          </w:tcPr>
          <w:p w14:paraId="77B16E8E" w14:textId="77777777" w:rsidR="00EF4732" w:rsidRPr="00232DD7" w:rsidRDefault="00232DD7">
            <w:r w:rsidRPr="00232DD7">
              <w:t>Navigate to Recruitment → Candidat</w:t>
            </w:r>
            <w:r w:rsidRPr="00232DD7">
              <w:lastRenderedPageBreak/>
              <w:t>es</w:t>
            </w:r>
          </w:p>
        </w:tc>
        <w:tc>
          <w:tcPr>
            <w:tcW w:w="1234" w:type="dxa"/>
          </w:tcPr>
          <w:p w14:paraId="6CEB347F" w14:textId="77777777" w:rsidR="00EF4732" w:rsidRPr="00232DD7" w:rsidRDefault="00232DD7">
            <w:r w:rsidRPr="00232DD7">
              <w:lastRenderedPageBreak/>
              <w:t>Candidates page loads correctly</w:t>
            </w:r>
          </w:p>
        </w:tc>
      </w:tr>
      <w:tr w:rsidR="00EF4732" w:rsidRPr="00232DD7" w14:paraId="11BC1FBA" w14:textId="77777777" w:rsidTr="00B00610">
        <w:tc>
          <w:tcPr>
            <w:tcW w:w="1234" w:type="dxa"/>
          </w:tcPr>
          <w:p w14:paraId="28C3C7FB" w14:textId="77777777" w:rsidR="00EF4732" w:rsidRPr="00232DD7" w:rsidRDefault="00232DD7">
            <w:r w:rsidRPr="00232DD7">
              <w:lastRenderedPageBreak/>
              <w:t>TC-REC-02</w:t>
            </w:r>
          </w:p>
        </w:tc>
        <w:tc>
          <w:tcPr>
            <w:tcW w:w="1234" w:type="dxa"/>
          </w:tcPr>
          <w:p w14:paraId="79DBB129" w14:textId="77777777" w:rsidR="00EF4732" w:rsidRPr="00232DD7" w:rsidRDefault="00232DD7">
            <w:r w:rsidRPr="00232DD7">
              <w:t>Recruitment</w:t>
            </w:r>
          </w:p>
        </w:tc>
        <w:tc>
          <w:tcPr>
            <w:tcW w:w="1234" w:type="dxa"/>
          </w:tcPr>
          <w:p w14:paraId="7C286EF2" w14:textId="77777777" w:rsidR="00EF4732" w:rsidRPr="00232DD7" w:rsidRDefault="00232DD7">
            <w:r w:rsidRPr="00232DD7">
              <w:t>test_search_candidate</w:t>
            </w:r>
          </w:p>
        </w:tc>
        <w:tc>
          <w:tcPr>
            <w:tcW w:w="1234" w:type="dxa"/>
          </w:tcPr>
          <w:p w14:paraId="36354043" w14:textId="77777777" w:rsidR="00EF4732" w:rsidRPr="00232DD7" w:rsidRDefault="00232DD7">
            <w:r w:rsidRPr="00232DD7">
              <w:t>Verify search candidate functionality</w:t>
            </w:r>
          </w:p>
        </w:tc>
        <w:tc>
          <w:tcPr>
            <w:tcW w:w="1234" w:type="dxa"/>
          </w:tcPr>
          <w:p w14:paraId="33EF180B" w14:textId="77777777" w:rsidR="00EF4732" w:rsidRPr="00232DD7" w:rsidRDefault="00232DD7">
            <w:r w:rsidRPr="00232DD7">
              <w:t>Candidates page open</w:t>
            </w:r>
          </w:p>
        </w:tc>
        <w:tc>
          <w:tcPr>
            <w:tcW w:w="1234" w:type="dxa"/>
          </w:tcPr>
          <w:p w14:paraId="767A1F55" w14:textId="77777777" w:rsidR="00EF4732" w:rsidRPr="00232DD7" w:rsidRDefault="00232DD7">
            <w:r w:rsidRPr="00232DD7">
              <w:t>Enter keyword → Click Search</w:t>
            </w:r>
          </w:p>
        </w:tc>
        <w:tc>
          <w:tcPr>
            <w:tcW w:w="1234" w:type="dxa"/>
          </w:tcPr>
          <w:p w14:paraId="4610E8B4" w14:textId="77777777" w:rsidR="00EF4732" w:rsidRPr="00232DD7" w:rsidRDefault="00232DD7">
            <w:r w:rsidRPr="00232DD7">
              <w:t>Matching candidates displayed</w:t>
            </w:r>
          </w:p>
        </w:tc>
      </w:tr>
      <w:tr w:rsidR="00EF4732" w:rsidRPr="00232DD7" w14:paraId="6DA1A2AC" w14:textId="77777777" w:rsidTr="00B00610">
        <w:tc>
          <w:tcPr>
            <w:tcW w:w="1234" w:type="dxa"/>
          </w:tcPr>
          <w:p w14:paraId="7919F058" w14:textId="77777777" w:rsidR="00EF4732" w:rsidRPr="00232DD7" w:rsidRDefault="00232DD7">
            <w:r w:rsidRPr="00232DD7">
              <w:t>TC-REC-03</w:t>
            </w:r>
          </w:p>
        </w:tc>
        <w:tc>
          <w:tcPr>
            <w:tcW w:w="1234" w:type="dxa"/>
          </w:tcPr>
          <w:p w14:paraId="73264EA3" w14:textId="77777777" w:rsidR="00EF4732" w:rsidRPr="00232DD7" w:rsidRDefault="00232DD7">
            <w:r w:rsidRPr="00232DD7">
              <w:t>Recruitment</w:t>
            </w:r>
          </w:p>
        </w:tc>
        <w:tc>
          <w:tcPr>
            <w:tcW w:w="1234" w:type="dxa"/>
          </w:tcPr>
          <w:p w14:paraId="1FA3A7FF" w14:textId="77777777" w:rsidR="00EF4732" w:rsidRPr="00232DD7" w:rsidRDefault="00232DD7">
            <w:r w:rsidRPr="00232DD7">
              <w:t>test_reset_search</w:t>
            </w:r>
          </w:p>
        </w:tc>
        <w:tc>
          <w:tcPr>
            <w:tcW w:w="1234" w:type="dxa"/>
          </w:tcPr>
          <w:p w14:paraId="6470A0F3" w14:textId="77777777" w:rsidR="00EF4732" w:rsidRPr="00232DD7" w:rsidRDefault="00232DD7">
            <w:r w:rsidRPr="00232DD7">
              <w:t>Verify reset search clears applied filters</w:t>
            </w:r>
          </w:p>
        </w:tc>
        <w:tc>
          <w:tcPr>
            <w:tcW w:w="1234" w:type="dxa"/>
          </w:tcPr>
          <w:p w14:paraId="4FDB76C6" w14:textId="77777777" w:rsidR="00EF4732" w:rsidRPr="00232DD7" w:rsidRDefault="00232DD7">
            <w:r w:rsidRPr="00232DD7">
              <w:t>Search filters applied</w:t>
            </w:r>
          </w:p>
        </w:tc>
        <w:tc>
          <w:tcPr>
            <w:tcW w:w="1234" w:type="dxa"/>
          </w:tcPr>
          <w:p w14:paraId="3168645F" w14:textId="77777777" w:rsidR="00EF4732" w:rsidRPr="00232DD7" w:rsidRDefault="00232DD7">
            <w:r w:rsidRPr="00232DD7">
              <w:t>Click Reset</w:t>
            </w:r>
          </w:p>
        </w:tc>
        <w:tc>
          <w:tcPr>
            <w:tcW w:w="1234" w:type="dxa"/>
          </w:tcPr>
          <w:p w14:paraId="0CDF4D35" w14:textId="77777777" w:rsidR="00EF4732" w:rsidRPr="00232DD7" w:rsidRDefault="00232DD7">
            <w:r w:rsidRPr="00232DD7">
              <w:t>Filters cleared, full list shown</w:t>
            </w:r>
          </w:p>
        </w:tc>
      </w:tr>
      <w:tr w:rsidR="00EF4732" w:rsidRPr="00232DD7" w14:paraId="4FC217F6" w14:textId="77777777" w:rsidTr="00B00610">
        <w:tc>
          <w:tcPr>
            <w:tcW w:w="1234" w:type="dxa"/>
          </w:tcPr>
          <w:p w14:paraId="6CEA9811" w14:textId="77777777" w:rsidR="00EF4732" w:rsidRPr="00232DD7" w:rsidRDefault="00232DD7">
            <w:r w:rsidRPr="00232DD7">
              <w:t>TC-REC-04</w:t>
            </w:r>
          </w:p>
        </w:tc>
        <w:tc>
          <w:tcPr>
            <w:tcW w:w="1234" w:type="dxa"/>
          </w:tcPr>
          <w:p w14:paraId="7ED8C07A" w14:textId="77777777" w:rsidR="00EF4732" w:rsidRPr="00232DD7" w:rsidRDefault="00232DD7">
            <w:r w:rsidRPr="00232DD7">
              <w:t>Recruitment</w:t>
            </w:r>
          </w:p>
        </w:tc>
        <w:tc>
          <w:tcPr>
            <w:tcW w:w="1234" w:type="dxa"/>
          </w:tcPr>
          <w:p w14:paraId="5C5D15B5" w14:textId="77777777" w:rsidR="00EF4732" w:rsidRPr="00232DD7" w:rsidRDefault="00232DD7">
            <w:r w:rsidRPr="00232DD7">
              <w:t>test_add_candidate</w:t>
            </w:r>
          </w:p>
        </w:tc>
        <w:tc>
          <w:tcPr>
            <w:tcW w:w="1234" w:type="dxa"/>
          </w:tcPr>
          <w:p w14:paraId="7A16B7A9" w14:textId="77777777" w:rsidR="00EF4732" w:rsidRPr="00232DD7" w:rsidRDefault="00232DD7">
            <w:r w:rsidRPr="00232DD7">
              <w:t>Verify adding a candidate with valid data</w:t>
            </w:r>
          </w:p>
        </w:tc>
        <w:tc>
          <w:tcPr>
            <w:tcW w:w="1234" w:type="dxa"/>
          </w:tcPr>
          <w:p w14:paraId="5490D8B6" w14:textId="77777777" w:rsidR="00EF4732" w:rsidRPr="00232DD7" w:rsidRDefault="00232DD7">
            <w:r w:rsidRPr="00232DD7">
              <w:t>Candidates page open</w:t>
            </w:r>
          </w:p>
        </w:tc>
        <w:tc>
          <w:tcPr>
            <w:tcW w:w="1234" w:type="dxa"/>
          </w:tcPr>
          <w:p w14:paraId="53D6A3CB" w14:textId="77777777" w:rsidR="00EF4732" w:rsidRPr="00232DD7" w:rsidRDefault="00232DD7">
            <w:r w:rsidRPr="00232DD7">
              <w:t>Click Add → Fill form → Save</w:t>
            </w:r>
          </w:p>
        </w:tc>
        <w:tc>
          <w:tcPr>
            <w:tcW w:w="1234" w:type="dxa"/>
          </w:tcPr>
          <w:p w14:paraId="6C568F3D" w14:textId="77777777" w:rsidR="00EF4732" w:rsidRPr="00232DD7" w:rsidRDefault="00232DD7">
            <w:r w:rsidRPr="00232DD7">
              <w:t>Candidate added successfully</w:t>
            </w:r>
          </w:p>
        </w:tc>
      </w:tr>
      <w:tr w:rsidR="00EF4732" w:rsidRPr="00232DD7" w14:paraId="51BEA096" w14:textId="77777777" w:rsidTr="00B00610">
        <w:tc>
          <w:tcPr>
            <w:tcW w:w="1234" w:type="dxa"/>
          </w:tcPr>
          <w:p w14:paraId="641E1B7F" w14:textId="77777777" w:rsidR="00EF4732" w:rsidRPr="00232DD7" w:rsidRDefault="00232DD7">
            <w:r w:rsidRPr="00232DD7">
              <w:t>TC-REC-05</w:t>
            </w:r>
          </w:p>
        </w:tc>
        <w:tc>
          <w:tcPr>
            <w:tcW w:w="1234" w:type="dxa"/>
          </w:tcPr>
          <w:p w14:paraId="7211BCE3" w14:textId="77777777" w:rsidR="00EF4732" w:rsidRPr="00232DD7" w:rsidRDefault="00232DD7">
            <w:r w:rsidRPr="00232DD7">
              <w:t>Recruitment</w:t>
            </w:r>
          </w:p>
        </w:tc>
        <w:tc>
          <w:tcPr>
            <w:tcW w:w="1234" w:type="dxa"/>
          </w:tcPr>
          <w:p w14:paraId="2D8843EE" w14:textId="77777777" w:rsidR="00EF4732" w:rsidRPr="00232DD7" w:rsidRDefault="00232DD7">
            <w:r w:rsidRPr="00232DD7">
              <w:t>test_add_candidate_required_fields</w:t>
            </w:r>
          </w:p>
        </w:tc>
        <w:tc>
          <w:tcPr>
            <w:tcW w:w="1234" w:type="dxa"/>
          </w:tcPr>
          <w:p w14:paraId="5FA2D7DA" w14:textId="77777777" w:rsidR="00EF4732" w:rsidRPr="00232DD7" w:rsidRDefault="00232DD7">
            <w:r w:rsidRPr="00232DD7">
              <w:t>Validate required field validation when adding candidate</w:t>
            </w:r>
          </w:p>
        </w:tc>
        <w:tc>
          <w:tcPr>
            <w:tcW w:w="1234" w:type="dxa"/>
          </w:tcPr>
          <w:p w14:paraId="053FB099" w14:textId="77777777" w:rsidR="00EF4732" w:rsidRPr="00232DD7" w:rsidRDefault="00232DD7">
            <w:r w:rsidRPr="00232DD7">
              <w:t>Add Candidate form open</w:t>
            </w:r>
          </w:p>
        </w:tc>
        <w:tc>
          <w:tcPr>
            <w:tcW w:w="1234" w:type="dxa"/>
          </w:tcPr>
          <w:p w14:paraId="77668E5B" w14:textId="77777777" w:rsidR="00EF4732" w:rsidRPr="00232DD7" w:rsidRDefault="00232DD7">
            <w:r w:rsidRPr="00232DD7">
              <w:t>Leave mandatory fields empty → Save</w:t>
            </w:r>
          </w:p>
        </w:tc>
        <w:tc>
          <w:tcPr>
            <w:tcW w:w="1234" w:type="dxa"/>
          </w:tcPr>
          <w:p w14:paraId="347042C7" w14:textId="77777777" w:rsidR="00EF4732" w:rsidRPr="00232DD7" w:rsidRDefault="00232DD7">
            <w:r w:rsidRPr="00232DD7">
              <w:t>Validation error messages shown</w:t>
            </w:r>
          </w:p>
        </w:tc>
      </w:tr>
      <w:tr w:rsidR="00EF4732" w:rsidRPr="00232DD7" w14:paraId="7C99B104" w14:textId="77777777" w:rsidTr="00B00610">
        <w:tc>
          <w:tcPr>
            <w:tcW w:w="1234" w:type="dxa"/>
          </w:tcPr>
          <w:p w14:paraId="19238199" w14:textId="77777777" w:rsidR="00EF4732" w:rsidRPr="00232DD7" w:rsidRDefault="00232DD7">
            <w:r w:rsidRPr="00232DD7">
              <w:t>TC-REC-06</w:t>
            </w:r>
          </w:p>
        </w:tc>
        <w:tc>
          <w:tcPr>
            <w:tcW w:w="1234" w:type="dxa"/>
          </w:tcPr>
          <w:p w14:paraId="022F7BAA" w14:textId="77777777" w:rsidR="00EF4732" w:rsidRPr="00232DD7" w:rsidRDefault="00232DD7">
            <w:r w:rsidRPr="00232DD7">
              <w:t>Recruitment</w:t>
            </w:r>
          </w:p>
        </w:tc>
        <w:tc>
          <w:tcPr>
            <w:tcW w:w="1234" w:type="dxa"/>
          </w:tcPr>
          <w:p w14:paraId="72A7DB42" w14:textId="77777777" w:rsidR="00EF4732" w:rsidRPr="00232DD7" w:rsidRDefault="00232DD7">
            <w:r w:rsidRPr="00232DD7">
              <w:t>test_pagination</w:t>
            </w:r>
          </w:p>
        </w:tc>
        <w:tc>
          <w:tcPr>
            <w:tcW w:w="1234" w:type="dxa"/>
          </w:tcPr>
          <w:p w14:paraId="2C935D27" w14:textId="77777777" w:rsidR="00EF4732" w:rsidRPr="00232DD7" w:rsidRDefault="00232DD7">
            <w:r w:rsidRPr="00232DD7">
              <w:t>Verify pagination functionality</w:t>
            </w:r>
          </w:p>
        </w:tc>
        <w:tc>
          <w:tcPr>
            <w:tcW w:w="1234" w:type="dxa"/>
          </w:tcPr>
          <w:p w14:paraId="2C697A69" w14:textId="77777777" w:rsidR="00EF4732" w:rsidRPr="00232DD7" w:rsidRDefault="00232DD7">
            <w:r w:rsidRPr="00232DD7">
              <w:t>Multiple candidates exist</w:t>
            </w:r>
          </w:p>
        </w:tc>
        <w:tc>
          <w:tcPr>
            <w:tcW w:w="1234" w:type="dxa"/>
          </w:tcPr>
          <w:p w14:paraId="6589CE6E" w14:textId="77777777" w:rsidR="00EF4732" w:rsidRPr="00232DD7" w:rsidRDefault="00232DD7">
            <w:r w:rsidRPr="00232DD7">
              <w:t>Click Next / Previous</w:t>
            </w:r>
          </w:p>
        </w:tc>
        <w:tc>
          <w:tcPr>
            <w:tcW w:w="1234" w:type="dxa"/>
          </w:tcPr>
          <w:p w14:paraId="72C14C51" w14:textId="77777777" w:rsidR="00EF4732" w:rsidRPr="00232DD7" w:rsidRDefault="00232DD7">
            <w:r w:rsidRPr="00232DD7">
              <w:t>Correct page data displayed</w:t>
            </w:r>
          </w:p>
        </w:tc>
      </w:tr>
      <w:tr w:rsidR="00EF4732" w:rsidRPr="00232DD7" w14:paraId="0EB6D642" w14:textId="77777777" w:rsidTr="00B00610">
        <w:tc>
          <w:tcPr>
            <w:tcW w:w="1234" w:type="dxa"/>
          </w:tcPr>
          <w:p w14:paraId="2F28CE61" w14:textId="77777777" w:rsidR="00EF4732" w:rsidRPr="00232DD7" w:rsidRDefault="00232DD7">
            <w:r w:rsidRPr="00232DD7">
              <w:t>TC-REC-07</w:t>
            </w:r>
          </w:p>
        </w:tc>
        <w:tc>
          <w:tcPr>
            <w:tcW w:w="1234" w:type="dxa"/>
          </w:tcPr>
          <w:p w14:paraId="4B8236AE" w14:textId="77777777" w:rsidR="00EF4732" w:rsidRPr="00232DD7" w:rsidRDefault="00232DD7">
            <w:r w:rsidRPr="00232DD7">
              <w:t>Recruitment</w:t>
            </w:r>
          </w:p>
        </w:tc>
        <w:tc>
          <w:tcPr>
            <w:tcW w:w="1234" w:type="dxa"/>
          </w:tcPr>
          <w:p w14:paraId="5D788A13" w14:textId="77777777" w:rsidR="00EF4732" w:rsidRPr="00232DD7" w:rsidRDefault="00232DD7">
            <w:r w:rsidRPr="00232DD7">
              <w:t>test_delete_candidate</w:t>
            </w:r>
          </w:p>
        </w:tc>
        <w:tc>
          <w:tcPr>
            <w:tcW w:w="1234" w:type="dxa"/>
          </w:tcPr>
          <w:p w14:paraId="7455E513" w14:textId="77777777" w:rsidR="00EF4732" w:rsidRPr="00232DD7" w:rsidRDefault="00232DD7">
            <w:r w:rsidRPr="00232DD7">
              <w:t>Verify deleting a candidate</w:t>
            </w:r>
          </w:p>
        </w:tc>
        <w:tc>
          <w:tcPr>
            <w:tcW w:w="1234" w:type="dxa"/>
          </w:tcPr>
          <w:p w14:paraId="1E41F281" w14:textId="77777777" w:rsidR="00EF4732" w:rsidRPr="00232DD7" w:rsidRDefault="00232DD7">
            <w:r w:rsidRPr="00232DD7">
              <w:t>Candidate exists</w:t>
            </w:r>
          </w:p>
        </w:tc>
        <w:tc>
          <w:tcPr>
            <w:tcW w:w="1234" w:type="dxa"/>
          </w:tcPr>
          <w:p w14:paraId="63010837" w14:textId="77777777" w:rsidR="00EF4732" w:rsidRPr="00232DD7" w:rsidRDefault="00232DD7">
            <w:r w:rsidRPr="00232DD7">
              <w:t>Delete candidate → Confirm</w:t>
            </w:r>
          </w:p>
        </w:tc>
        <w:tc>
          <w:tcPr>
            <w:tcW w:w="1234" w:type="dxa"/>
          </w:tcPr>
          <w:p w14:paraId="39A51F84" w14:textId="77777777" w:rsidR="00EF4732" w:rsidRPr="00232DD7" w:rsidRDefault="00232DD7">
            <w:r w:rsidRPr="00232DD7">
              <w:t>Candidate removed from list</w:t>
            </w:r>
          </w:p>
        </w:tc>
      </w:tr>
      <w:tr w:rsidR="00EF4732" w:rsidRPr="00232DD7" w14:paraId="294BAB30" w14:textId="77777777" w:rsidTr="00B00610">
        <w:tc>
          <w:tcPr>
            <w:tcW w:w="1234" w:type="dxa"/>
          </w:tcPr>
          <w:p w14:paraId="17466A83" w14:textId="77777777" w:rsidR="00EF4732" w:rsidRPr="00232DD7" w:rsidRDefault="00232DD7">
            <w:r w:rsidRPr="00232DD7">
              <w:t>TC-REC-08</w:t>
            </w:r>
          </w:p>
        </w:tc>
        <w:tc>
          <w:tcPr>
            <w:tcW w:w="1234" w:type="dxa"/>
          </w:tcPr>
          <w:p w14:paraId="0370D07A" w14:textId="77777777" w:rsidR="00EF4732" w:rsidRPr="00232DD7" w:rsidRDefault="00232DD7">
            <w:r w:rsidRPr="00232DD7">
              <w:t>Recruitment</w:t>
            </w:r>
          </w:p>
        </w:tc>
        <w:tc>
          <w:tcPr>
            <w:tcW w:w="1234" w:type="dxa"/>
          </w:tcPr>
          <w:p w14:paraId="19FA843B" w14:textId="77777777" w:rsidR="00EF4732" w:rsidRPr="00232DD7" w:rsidRDefault="00232DD7">
            <w:r w:rsidRPr="00232DD7">
              <w:t>test_filter_all_fields</w:t>
            </w:r>
          </w:p>
        </w:tc>
        <w:tc>
          <w:tcPr>
            <w:tcW w:w="1234" w:type="dxa"/>
          </w:tcPr>
          <w:p w14:paraId="3AAF8FD8" w14:textId="77777777" w:rsidR="00EF4732" w:rsidRPr="00232DD7" w:rsidRDefault="00232DD7">
            <w:r w:rsidRPr="00232DD7">
              <w:t>Verify filtering candidates using all available fields</w:t>
            </w:r>
          </w:p>
        </w:tc>
        <w:tc>
          <w:tcPr>
            <w:tcW w:w="1234" w:type="dxa"/>
          </w:tcPr>
          <w:p w14:paraId="7C2E2516" w14:textId="77777777" w:rsidR="00EF4732" w:rsidRPr="00232DD7" w:rsidRDefault="00232DD7">
            <w:r w:rsidRPr="00232DD7">
              <w:t>Candidates page open</w:t>
            </w:r>
          </w:p>
        </w:tc>
        <w:tc>
          <w:tcPr>
            <w:tcW w:w="1234" w:type="dxa"/>
          </w:tcPr>
          <w:p w14:paraId="1151B21C" w14:textId="77777777" w:rsidR="00EF4732" w:rsidRPr="00232DD7" w:rsidRDefault="00232DD7">
            <w:r w:rsidRPr="00232DD7">
              <w:t>Apply multiple filters</w:t>
            </w:r>
          </w:p>
        </w:tc>
        <w:tc>
          <w:tcPr>
            <w:tcW w:w="1234" w:type="dxa"/>
          </w:tcPr>
          <w:p w14:paraId="062A8C0E" w14:textId="77777777" w:rsidR="00EF4732" w:rsidRPr="00232DD7" w:rsidRDefault="00232DD7">
            <w:r w:rsidRPr="00232DD7">
              <w:t>Filtered candidate list shown</w:t>
            </w:r>
          </w:p>
        </w:tc>
      </w:tr>
      <w:tr w:rsidR="00EF4732" w:rsidRPr="00232DD7" w14:paraId="1B9CB1EA" w14:textId="77777777" w:rsidTr="00B00610">
        <w:tc>
          <w:tcPr>
            <w:tcW w:w="1234" w:type="dxa"/>
          </w:tcPr>
          <w:p w14:paraId="56F30975" w14:textId="77777777" w:rsidR="00EF4732" w:rsidRPr="00232DD7" w:rsidRDefault="00232DD7">
            <w:r w:rsidRPr="00232DD7">
              <w:t>TC-VAC-01</w:t>
            </w:r>
          </w:p>
        </w:tc>
        <w:tc>
          <w:tcPr>
            <w:tcW w:w="1234" w:type="dxa"/>
          </w:tcPr>
          <w:p w14:paraId="44BEB01C" w14:textId="77777777" w:rsidR="00EF4732" w:rsidRPr="00232DD7" w:rsidRDefault="00232DD7">
            <w:r w:rsidRPr="00232DD7">
              <w:t>Vacancies</w:t>
            </w:r>
          </w:p>
        </w:tc>
        <w:tc>
          <w:tcPr>
            <w:tcW w:w="1234" w:type="dxa"/>
          </w:tcPr>
          <w:p w14:paraId="6276FD82" w14:textId="77777777" w:rsidR="00EF4732" w:rsidRPr="00232DD7" w:rsidRDefault="00232DD7">
            <w:r w:rsidRPr="00232DD7">
              <w:t>test_add_vacancy</w:t>
            </w:r>
          </w:p>
        </w:tc>
        <w:tc>
          <w:tcPr>
            <w:tcW w:w="1234" w:type="dxa"/>
          </w:tcPr>
          <w:p w14:paraId="09E84E2E" w14:textId="77777777" w:rsidR="00EF4732" w:rsidRPr="00232DD7" w:rsidRDefault="00232DD7">
            <w:r w:rsidRPr="00232DD7">
              <w:t>Verify adding a vacancy</w:t>
            </w:r>
          </w:p>
        </w:tc>
        <w:tc>
          <w:tcPr>
            <w:tcW w:w="1234" w:type="dxa"/>
          </w:tcPr>
          <w:p w14:paraId="300BE80B" w14:textId="77777777" w:rsidR="00EF4732" w:rsidRPr="00232DD7" w:rsidRDefault="00232DD7">
            <w:r w:rsidRPr="00232DD7">
              <w:t>Vacancies page open</w:t>
            </w:r>
          </w:p>
        </w:tc>
        <w:tc>
          <w:tcPr>
            <w:tcW w:w="1234" w:type="dxa"/>
          </w:tcPr>
          <w:p w14:paraId="53D1C3B7" w14:textId="77777777" w:rsidR="00EF4732" w:rsidRPr="00232DD7" w:rsidRDefault="00232DD7">
            <w:r w:rsidRPr="00232DD7">
              <w:t>Click Add → Fill details → Save</w:t>
            </w:r>
          </w:p>
        </w:tc>
        <w:tc>
          <w:tcPr>
            <w:tcW w:w="1234" w:type="dxa"/>
          </w:tcPr>
          <w:p w14:paraId="314E1587" w14:textId="77777777" w:rsidR="00EF4732" w:rsidRPr="00232DD7" w:rsidRDefault="00232DD7">
            <w:r w:rsidRPr="00232DD7">
              <w:t>Vacancy added successfully</w:t>
            </w:r>
          </w:p>
        </w:tc>
      </w:tr>
      <w:tr w:rsidR="00EF4732" w:rsidRPr="00232DD7" w14:paraId="1A071BA5" w14:textId="77777777" w:rsidTr="00B00610">
        <w:tc>
          <w:tcPr>
            <w:tcW w:w="1234" w:type="dxa"/>
          </w:tcPr>
          <w:p w14:paraId="656217A0" w14:textId="77777777" w:rsidR="00EF4732" w:rsidRPr="00232DD7" w:rsidRDefault="00232DD7">
            <w:r w:rsidRPr="00232DD7">
              <w:lastRenderedPageBreak/>
              <w:t>TC-VAC-02</w:t>
            </w:r>
          </w:p>
        </w:tc>
        <w:tc>
          <w:tcPr>
            <w:tcW w:w="1234" w:type="dxa"/>
          </w:tcPr>
          <w:p w14:paraId="7F31491C" w14:textId="77777777" w:rsidR="00EF4732" w:rsidRPr="00232DD7" w:rsidRDefault="00232DD7">
            <w:r w:rsidRPr="00232DD7">
              <w:t>Vacancies</w:t>
            </w:r>
          </w:p>
        </w:tc>
        <w:tc>
          <w:tcPr>
            <w:tcW w:w="1234" w:type="dxa"/>
          </w:tcPr>
          <w:p w14:paraId="20CEBE45" w14:textId="77777777" w:rsidR="00EF4732" w:rsidRPr="00232DD7" w:rsidRDefault="00232DD7">
            <w:r w:rsidRPr="00232DD7">
              <w:t>test_filter_vacancies</w:t>
            </w:r>
          </w:p>
        </w:tc>
        <w:tc>
          <w:tcPr>
            <w:tcW w:w="1234" w:type="dxa"/>
          </w:tcPr>
          <w:p w14:paraId="366623BA" w14:textId="77777777" w:rsidR="00EF4732" w:rsidRPr="00232DD7" w:rsidRDefault="00232DD7">
            <w:r w:rsidRPr="00232DD7">
              <w:t>Verify vacancy filtering</w:t>
            </w:r>
          </w:p>
        </w:tc>
        <w:tc>
          <w:tcPr>
            <w:tcW w:w="1234" w:type="dxa"/>
          </w:tcPr>
          <w:p w14:paraId="07755510" w14:textId="77777777" w:rsidR="00EF4732" w:rsidRPr="00232DD7" w:rsidRDefault="00232DD7">
            <w:r w:rsidRPr="00232DD7">
              <w:t>Vacancies exist</w:t>
            </w:r>
          </w:p>
        </w:tc>
        <w:tc>
          <w:tcPr>
            <w:tcW w:w="1234" w:type="dxa"/>
          </w:tcPr>
          <w:p w14:paraId="3B4D0D05" w14:textId="77777777" w:rsidR="00EF4732" w:rsidRPr="00232DD7" w:rsidRDefault="00232DD7">
            <w:r w:rsidRPr="00232DD7">
              <w:t>Apply vacancy filters</w:t>
            </w:r>
          </w:p>
        </w:tc>
        <w:tc>
          <w:tcPr>
            <w:tcW w:w="1234" w:type="dxa"/>
          </w:tcPr>
          <w:p w14:paraId="15F95A3A" w14:textId="77777777" w:rsidR="00EF4732" w:rsidRPr="00232DD7" w:rsidRDefault="00232DD7">
            <w:r w:rsidRPr="00232DD7">
              <w:t>Filtered vacancies displayed</w:t>
            </w:r>
          </w:p>
        </w:tc>
      </w:tr>
    </w:tbl>
    <w:p w14:paraId="1DBC41BD" w14:textId="77777777" w:rsidR="00EF4732" w:rsidRPr="00232DD7" w:rsidRDefault="00232DD7">
      <w:pPr>
        <w:pStyle w:val="Heading1"/>
        <w:rPr>
          <w:color w:val="auto"/>
        </w:rPr>
      </w:pPr>
      <w:r w:rsidRPr="00232DD7">
        <w:rPr>
          <w:color w:val="auto"/>
        </w:rPr>
        <w:t>5. Entry Criteria</w:t>
      </w:r>
    </w:p>
    <w:p w14:paraId="5A32BD5C" w14:textId="77777777" w:rsidR="00EF4732" w:rsidRPr="00232DD7" w:rsidRDefault="00232DD7" w:rsidP="00080C00">
      <w:pPr>
        <w:pStyle w:val="ListBullet"/>
        <w:numPr>
          <w:ilvl w:val="0"/>
          <w:numId w:val="12"/>
        </w:numPr>
      </w:pPr>
      <w:r w:rsidRPr="00232DD7">
        <w:t>Test environment is available</w:t>
      </w:r>
    </w:p>
    <w:p w14:paraId="67975A1F" w14:textId="77777777" w:rsidR="00EF4732" w:rsidRPr="00232DD7" w:rsidRDefault="00232DD7" w:rsidP="00080C00">
      <w:pPr>
        <w:pStyle w:val="ListBullet"/>
        <w:numPr>
          <w:ilvl w:val="0"/>
          <w:numId w:val="12"/>
        </w:numPr>
      </w:pPr>
      <w:r w:rsidRPr="00232DD7">
        <w:t>User credentials are valid</w:t>
      </w:r>
    </w:p>
    <w:p w14:paraId="34694016" w14:textId="77777777" w:rsidR="00EF4732" w:rsidRPr="00232DD7" w:rsidRDefault="00232DD7" w:rsidP="00080C00">
      <w:pPr>
        <w:pStyle w:val="ListBullet"/>
        <w:numPr>
          <w:ilvl w:val="0"/>
          <w:numId w:val="12"/>
        </w:numPr>
      </w:pPr>
      <w:r w:rsidRPr="00232DD7">
        <w:t>Application is accessible</w:t>
      </w:r>
    </w:p>
    <w:p w14:paraId="44CC6A41" w14:textId="77777777" w:rsidR="00EF4732" w:rsidRPr="00232DD7" w:rsidRDefault="00232DD7">
      <w:pPr>
        <w:pStyle w:val="Heading1"/>
        <w:rPr>
          <w:color w:val="auto"/>
        </w:rPr>
      </w:pPr>
      <w:r w:rsidRPr="00232DD7">
        <w:rPr>
          <w:color w:val="auto"/>
        </w:rPr>
        <w:t>6. Exit Criteria</w:t>
      </w:r>
    </w:p>
    <w:p w14:paraId="7115066B" w14:textId="77777777" w:rsidR="00EF4732" w:rsidRPr="00232DD7" w:rsidRDefault="00232DD7" w:rsidP="00080C00">
      <w:pPr>
        <w:pStyle w:val="ListBullet"/>
        <w:numPr>
          <w:ilvl w:val="0"/>
          <w:numId w:val="11"/>
        </w:numPr>
      </w:pPr>
      <w:r w:rsidRPr="00232DD7">
        <w:t>All 10 test cases executed</w:t>
      </w:r>
    </w:p>
    <w:p w14:paraId="4EA429A9" w14:textId="77777777" w:rsidR="00EF4732" w:rsidRPr="00232DD7" w:rsidRDefault="00232DD7" w:rsidP="00080C00">
      <w:pPr>
        <w:pStyle w:val="ListBullet"/>
        <w:numPr>
          <w:ilvl w:val="0"/>
          <w:numId w:val="11"/>
        </w:numPr>
      </w:pPr>
      <w:r w:rsidRPr="00232DD7">
        <w:t>No critical or high-severity defects remain open</w:t>
      </w:r>
    </w:p>
    <w:p w14:paraId="0ADF1CBA" w14:textId="77777777" w:rsidR="00EF4732" w:rsidRPr="00232DD7" w:rsidRDefault="00232DD7" w:rsidP="00080C00">
      <w:pPr>
        <w:pStyle w:val="ListBullet"/>
        <w:numPr>
          <w:ilvl w:val="0"/>
          <w:numId w:val="11"/>
        </w:numPr>
      </w:pPr>
      <w:r w:rsidRPr="00232DD7">
        <w:t>Test results documented</w:t>
      </w:r>
    </w:p>
    <w:p w14:paraId="2C5DC75D" w14:textId="77777777" w:rsidR="00EF4732" w:rsidRPr="00232DD7" w:rsidRDefault="00232DD7">
      <w:pPr>
        <w:pStyle w:val="Heading1"/>
        <w:rPr>
          <w:color w:val="auto"/>
        </w:rPr>
      </w:pPr>
      <w:r w:rsidRPr="00232DD7">
        <w:rPr>
          <w:color w:val="auto"/>
        </w:rPr>
        <w:t>7. Summary</w:t>
      </w:r>
    </w:p>
    <w:p w14:paraId="24B612AE" w14:textId="77777777" w:rsidR="00EF4732" w:rsidRPr="00232DD7" w:rsidRDefault="00232DD7" w:rsidP="00080C00">
      <w:pPr>
        <w:pStyle w:val="ListParagraph"/>
        <w:numPr>
          <w:ilvl w:val="0"/>
          <w:numId w:val="10"/>
        </w:numPr>
        <w:spacing w:after="0"/>
      </w:pPr>
      <w:r w:rsidRPr="00232DD7">
        <w:t>Total Test Cases: 10</w:t>
      </w:r>
    </w:p>
    <w:p w14:paraId="77F75328" w14:textId="77777777" w:rsidR="00EF4732" w:rsidRPr="00232DD7" w:rsidRDefault="00232DD7" w:rsidP="00080C00">
      <w:pPr>
        <w:pStyle w:val="ListParagraph"/>
        <w:numPr>
          <w:ilvl w:val="0"/>
          <w:numId w:val="10"/>
        </w:numPr>
        <w:spacing w:after="0"/>
      </w:pPr>
      <w:r w:rsidRPr="00232DD7">
        <w:t>Recruitment: 8</w:t>
      </w:r>
    </w:p>
    <w:p w14:paraId="663E1D57" w14:textId="77777777" w:rsidR="00EF4732" w:rsidRPr="00232DD7" w:rsidRDefault="00232DD7" w:rsidP="00080C00">
      <w:pPr>
        <w:pStyle w:val="ListParagraph"/>
        <w:numPr>
          <w:ilvl w:val="0"/>
          <w:numId w:val="10"/>
        </w:numPr>
        <w:spacing w:after="0"/>
      </w:pPr>
      <w:r w:rsidRPr="00232DD7">
        <w:t>Vacancies: 2</w:t>
      </w:r>
    </w:p>
    <w:p w14:paraId="4F14F2C2" w14:textId="77777777" w:rsidR="002123AF" w:rsidRPr="00232DD7" w:rsidRDefault="00232DD7" w:rsidP="00080C00">
      <w:pPr>
        <w:pStyle w:val="ListParagraph"/>
        <w:numPr>
          <w:ilvl w:val="0"/>
          <w:numId w:val="10"/>
        </w:numPr>
        <w:spacing w:after="0"/>
      </w:pPr>
      <w:r w:rsidRPr="00232DD7">
        <w:t>Test Type: Automated UI Testing</w:t>
      </w:r>
    </w:p>
    <w:p w14:paraId="12F4859A" w14:textId="7D981971" w:rsidR="00EF4732" w:rsidRPr="00232DD7" w:rsidRDefault="00232DD7" w:rsidP="00080C00">
      <w:pPr>
        <w:pStyle w:val="ListParagraph"/>
        <w:numPr>
          <w:ilvl w:val="0"/>
          <w:numId w:val="10"/>
        </w:numPr>
        <w:spacing w:after="0"/>
      </w:pPr>
      <w:r w:rsidRPr="00232DD7">
        <w:t xml:space="preserve">Framework Used: </w:t>
      </w:r>
      <w:proofErr w:type="spellStart"/>
      <w:r w:rsidRPr="00232DD7">
        <w:t>PyTest</w:t>
      </w:r>
      <w:proofErr w:type="spellEnd"/>
      <w:r w:rsidRPr="00232DD7">
        <w:t xml:space="preserve"> with Selenium</w:t>
      </w:r>
    </w:p>
    <w:sectPr w:rsidR="00EF4732" w:rsidRPr="00232D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F65C35"/>
    <w:multiLevelType w:val="hybridMultilevel"/>
    <w:tmpl w:val="3D460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D26CE0"/>
    <w:multiLevelType w:val="hybridMultilevel"/>
    <w:tmpl w:val="5E0A3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AA0441"/>
    <w:multiLevelType w:val="hybridMultilevel"/>
    <w:tmpl w:val="B8A41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B26B90"/>
    <w:multiLevelType w:val="hybridMultilevel"/>
    <w:tmpl w:val="A680F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10033E"/>
    <w:multiLevelType w:val="hybridMultilevel"/>
    <w:tmpl w:val="422AC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DA5836"/>
    <w:multiLevelType w:val="hybridMultilevel"/>
    <w:tmpl w:val="A9663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8390351">
    <w:abstractNumId w:val="8"/>
  </w:num>
  <w:num w:numId="2" w16cid:durableId="1182087256">
    <w:abstractNumId w:val="6"/>
  </w:num>
  <w:num w:numId="3" w16cid:durableId="334962462">
    <w:abstractNumId w:val="5"/>
  </w:num>
  <w:num w:numId="4" w16cid:durableId="1972323500">
    <w:abstractNumId w:val="4"/>
  </w:num>
  <w:num w:numId="5" w16cid:durableId="1015350880">
    <w:abstractNumId w:val="7"/>
  </w:num>
  <w:num w:numId="6" w16cid:durableId="621770854">
    <w:abstractNumId w:val="3"/>
  </w:num>
  <w:num w:numId="7" w16cid:durableId="2143108737">
    <w:abstractNumId w:val="2"/>
  </w:num>
  <w:num w:numId="8" w16cid:durableId="333999079">
    <w:abstractNumId w:val="1"/>
  </w:num>
  <w:num w:numId="9" w16cid:durableId="2013028301">
    <w:abstractNumId w:val="0"/>
  </w:num>
  <w:num w:numId="10" w16cid:durableId="1316035007">
    <w:abstractNumId w:val="14"/>
  </w:num>
  <w:num w:numId="11" w16cid:durableId="1989095189">
    <w:abstractNumId w:val="13"/>
  </w:num>
  <w:num w:numId="12" w16cid:durableId="2054184846">
    <w:abstractNumId w:val="9"/>
  </w:num>
  <w:num w:numId="13" w16cid:durableId="825900982">
    <w:abstractNumId w:val="12"/>
  </w:num>
  <w:num w:numId="14" w16cid:durableId="1199508772">
    <w:abstractNumId w:val="11"/>
  </w:num>
  <w:num w:numId="15" w16cid:durableId="6189998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grammar="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438"/>
    <w:rsid w:val="00080C00"/>
    <w:rsid w:val="0015074B"/>
    <w:rsid w:val="002123AF"/>
    <w:rsid w:val="00232DD7"/>
    <w:rsid w:val="0029639D"/>
    <w:rsid w:val="002C18EC"/>
    <w:rsid w:val="00326F90"/>
    <w:rsid w:val="00367829"/>
    <w:rsid w:val="006868A1"/>
    <w:rsid w:val="008E5915"/>
    <w:rsid w:val="00AA1D8D"/>
    <w:rsid w:val="00B00610"/>
    <w:rsid w:val="00B47730"/>
    <w:rsid w:val="00C53A25"/>
    <w:rsid w:val="00CB0664"/>
    <w:rsid w:val="00CD47B2"/>
    <w:rsid w:val="00CF70E3"/>
    <w:rsid w:val="00D16EAC"/>
    <w:rsid w:val="00EF47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8BA94B"/>
  <w14:defaultImageDpi w14:val="300"/>
  <w15:docId w15:val="{41F6D67F-66AB-C547-B2EE-1DBB419A2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430</Words>
  <Characters>2455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Earl Justine Sierra</cp:lastModifiedBy>
  <cp:revision>2</cp:revision>
  <dcterms:created xsi:type="dcterms:W3CDTF">2025-12-27T17:01:00Z</dcterms:created>
  <dcterms:modified xsi:type="dcterms:W3CDTF">2025-12-27T17:01:00Z</dcterms:modified>
  <cp:category/>
</cp:coreProperties>
</file>